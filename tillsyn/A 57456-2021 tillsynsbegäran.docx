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57456-2021 i Kinda kommun</w:t>
      </w:r>
    </w:p>
    <w:p>
      <w:r>
        <w:t>Denna tillsynsbegäran behandlar höga naturvärden i avverkningsanmälan A 57456-2021 i Kinda kommun som inkom 2021-10-14 och omfattar 2,2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57456-2021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6435526, E 531462 i SWEREF 99 TM.</w:t>
      </w:r>
    </w:p>
    <w:p>
      <w:r>
        <w:t>I avverkningsanmälan finns fynd av 2 naturvårdsarter, varav 2 är rödlistade: smalsprötad bastardsvärmare (VU) och mindre tåtelsmygare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
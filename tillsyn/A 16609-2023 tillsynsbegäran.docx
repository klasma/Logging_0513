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16609-2023 i Kinda kommun</w:t>
      </w:r>
    </w:p>
    <w:p>
      <w:r>
        <w:t>Denna tillsynsbegäran behandlar höga naturvärden i avverkningsanmälan A 16609-2023 i Kinda kommun som inkom 2023-04-14 och omfattar 5,5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16609-2023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6433737, E 536300 i SWEREF 99 TM.</w:t>
      </w:r>
    </w:p>
    <w:p>
      <w:r>
        <w:t>Inom 24 meter från avverkningsanmälan finns fynd av 1 naturvårdsarter, varav 1 är typisk (T) och 1 är signalart (S):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
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46757-2022 i Kinda kommun</w:t>
      </w:r>
    </w:p>
    <w:p>
      <w:r>
        <w:t>Denna tillsynsbegäran behandlar höga naturvärden i avverkningsanmälan A 46757-2022 i Kinda kommun som inkom 2022-10-17 och omfattar 1,8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46757-2022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6434291, E 543786 i SWEREF 99 TM.</w:t>
      </w:r>
    </w:p>
    <w:p>
      <w:r>
        <w:t>Inom 22 meter från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
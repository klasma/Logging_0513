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2570-2026 i Kinda kommun</w:t>
      </w:r>
    </w:p>
    <w:p>
      <w:r>
        <w:t>Detta dokument behandlar höga naturvärden i avverkningsanmälan A 2570-2026 i Kinda kommun. Denna avverkningsanmälan inkom 2026-01-15 11:53:13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stubbfibbla (EN) och sandviol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27276"/>
            <wp:docPr id="1" name="Picture 1"/>
            <wp:cNvGraphicFramePr>
              <a:graphicFrameLocks noChangeAspect="1"/>
            </wp:cNvGraphicFramePr>
            <a:graphic>
              <a:graphicData uri="http://schemas.openxmlformats.org/drawingml/2006/picture">
                <pic:pic>
                  <pic:nvPicPr>
                    <pic:cNvPr id="0" name="A 2570-2026 karta.png"/>
                    <pic:cNvPicPr/>
                  </pic:nvPicPr>
                  <pic:blipFill>
                    <a:blip r:embed="rId16"/>
                    <a:stretch>
                      <a:fillRect/>
                    </a:stretch>
                  </pic:blipFill>
                  <pic:spPr>
                    <a:xfrm>
                      <a:off x="0" y="0"/>
                      <a:ext cx="5486400" cy="2527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6413348, E 555647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
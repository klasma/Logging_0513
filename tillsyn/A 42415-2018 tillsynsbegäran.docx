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42415-2018 i Kinda kommun</w:t>
      </w:r>
    </w:p>
    <w:p>
      <w:r>
        <w:t>Detta dokument behandlar höga naturvärden i avverkningsanmälan A 42415-2018 i Kinda kommun. Denna avverkningsanmälan inkom 2018-09-10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sorgfibbla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42997"/>
            <wp:docPr id="1" name="Picture 1"/>
            <wp:cNvGraphicFramePr>
              <a:graphicFrameLocks noChangeAspect="1"/>
            </wp:cNvGraphicFramePr>
            <a:graphic>
              <a:graphicData uri="http://schemas.openxmlformats.org/drawingml/2006/picture">
                <pic:pic>
                  <pic:nvPicPr>
                    <pic:cNvPr id="0" name="A 42415-2018 karta.png"/>
                    <pic:cNvPicPr/>
                  </pic:nvPicPr>
                  <pic:blipFill>
                    <a:blip r:embed="rId16"/>
                    <a:stretch>
                      <a:fillRect/>
                    </a:stretch>
                  </pic:blipFill>
                  <pic:spPr>
                    <a:xfrm>
                      <a:off x="0" y="0"/>
                      <a:ext cx="5486400" cy="7942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6436759, E 533974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
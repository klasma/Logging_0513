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13162-2024 i Kinda kommun</w:t>
      </w:r>
    </w:p>
    <w:p>
      <w:r>
        <w:t>Detta dokument behandlar höga naturvärden i avverkningsanmälan A 13162-2024 i Kinda kommun. Denna avverkningsanmälan inkom 2024-04-04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skogsalm (CR), ask (EN), järpe (NT, §4), mindre hackspett (NT, §4), spillkråka (NT, §4), talltita (NT, §4), gröngöling (§4) och blåsippa (§9).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2416"/>
            <wp:docPr id="1" name="Picture 1"/>
            <wp:cNvGraphicFramePr>
              <a:graphicFrameLocks noChangeAspect="1"/>
            </wp:cNvGraphicFramePr>
            <a:graphic>
              <a:graphicData uri="http://schemas.openxmlformats.org/drawingml/2006/picture">
                <pic:pic>
                  <pic:nvPicPr>
                    <pic:cNvPr id="0" name="A 13162-2024 karta.png"/>
                    <pic:cNvPicPr/>
                  </pic:nvPicPr>
                  <pic:blipFill>
                    <a:blip r:embed="rId16"/>
                    <a:stretch>
                      <a:fillRect/>
                    </a:stretch>
                  </pic:blipFill>
                  <pic:spPr>
                    <a:xfrm>
                      <a:off x="0" y="0"/>
                      <a:ext cx="5486400" cy="41824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6415821, E 534857 i SWEREF 99 TM.</w:t>
      </w:r>
    </w:p>
    <w:p>
      <w:pPr>
        <w:pStyle w:val="Heading1"/>
      </w:pPr>
      <w:r>
        <w:t>Fridlysta arter</w:t>
      </w:r>
    </w:p>
    <w:p>
      <w:r>
        <w:t>Följande fridlysta arter har sina livsmiljöer och växtplatser i den avverkningsanmälda skogen: järpe (NT, §4), mindre hackspett (NT, §4), spillkråka (NT, §4), talltita (NT, §4), gröngöling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5029200"/>
            <wp:docPr id="2" name="Picture 2"/>
            <wp:cNvGraphicFramePr>
              <a:graphicFrameLocks noChangeAspect="1"/>
            </wp:cNvGraphicFramePr>
            <a:graphic>
              <a:graphicData uri="http://schemas.openxmlformats.org/drawingml/2006/picture">
                <pic:pic>
                  <pic:nvPicPr>
                    <pic:cNvPr id="0" name="A 13162-2024 karta knärot.png"/>
                    <pic:cNvPicPr/>
                  </pic:nvPicPr>
                  <pic:blipFill>
                    <a:blip r:embed="rId17"/>
                    <a:stretch>
                      <a:fillRect/>
                    </a:stretch>
                  </pic:blipFill>
                  <pic:spPr>
                    <a:xfrm>
                      <a:off x="0" y="0"/>
                      <a:ext cx="5486400" cy="50292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6415821, E 534857 i SWEREF 99 TM.</w:t>
      </w:r>
    </w:p>
    <w:p>
      <w:pPr>
        <w:pStyle w:val="Caption"/>
      </w:pP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
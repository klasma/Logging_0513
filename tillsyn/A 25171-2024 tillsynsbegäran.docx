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25171-2024 i Kinda kommun</w:t>
      </w:r>
    </w:p>
    <w:p>
      <w:r>
        <w:t>Detta dokument behandlar höga naturvärden i avverkningsanmälan A 25171-2024 i Kinda kommun. Denna avverkningsanmälan inkom 2024-06-19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knärot (VU, §8), motaggsvamp (NT), svartvit taggsvamp (NT), svinrot (NT), ullticka (NT), vedskivlav (NT), björksplintborre (S), blodvaxing (S), bronshjon (S), fällmossa (S), granbarkgnagare (S), gullgröppa (S), kattfotslav (S), rostfläck (S) och blåsippa (§9).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1300"/>
            <wp:docPr id="1" name="Picture 1"/>
            <wp:cNvGraphicFramePr>
              <a:graphicFrameLocks noChangeAspect="1"/>
            </wp:cNvGraphicFramePr>
            <a:graphic>
              <a:graphicData uri="http://schemas.openxmlformats.org/drawingml/2006/picture">
                <pic:pic>
                  <pic:nvPicPr>
                    <pic:cNvPr id="0" name="A 25171-2024 karta.png"/>
                    <pic:cNvPicPr/>
                  </pic:nvPicPr>
                  <pic:blipFill>
                    <a:blip r:embed="rId16"/>
                    <a:stretch>
                      <a:fillRect/>
                    </a:stretch>
                  </pic:blipFill>
                  <pic:spPr>
                    <a:xfrm>
                      <a:off x="0" y="0"/>
                      <a:ext cx="5486400" cy="58913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6439541, E 537081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7638959"/>
            <wp:docPr id="2" name="Picture 2"/>
            <wp:cNvGraphicFramePr>
              <a:graphicFrameLocks noChangeAspect="1"/>
            </wp:cNvGraphicFramePr>
            <a:graphic>
              <a:graphicData uri="http://schemas.openxmlformats.org/drawingml/2006/picture">
                <pic:pic>
                  <pic:nvPicPr>
                    <pic:cNvPr id="0" name="A 25171-2024 karta knärot.png"/>
                    <pic:cNvPicPr/>
                  </pic:nvPicPr>
                  <pic:blipFill>
                    <a:blip r:embed="rId17"/>
                    <a:stretch>
                      <a:fillRect/>
                    </a:stretch>
                  </pic:blipFill>
                  <pic:spPr>
                    <a:xfrm>
                      <a:off x="0" y="0"/>
                      <a:ext cx="5486400" cy="76389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6439541, E 537081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
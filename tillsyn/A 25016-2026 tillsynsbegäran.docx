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25016-2026 i Kinda kommun</w:t>
      </w:r>
    </w:p>
    <w:p>
      <w:r>
        <w:t>Denna tillsynsbegäran behandlar höga naturvärden i avverkningsanmälan A 25016-2026 i Kinda kommun som inkom 2026-06-01 och omfattar 0,4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A 25016-2026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6431367, E 526386 i SWEREF 99 TM.</w:t>
      </w:r>
    </w:p>
    <w:p>
      <w:r>
        <w:t>Inom 7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
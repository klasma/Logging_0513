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46928-2023 i Kinda kommun</w:t>
      </w:r>
    </w:p>
    <w:p>
      <w:r>
        <w:t>Detta dokument behandlar höga naturvärden i avverkningsanmälan A 46928-2023 i Kinda kommun. Denna avverkningsanmälan inkom 2023-10-02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mindre hackspett (NT, §4),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46928-2023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6445525, E 542093 i SWEREF 99 TM.</w:t>
      </w:r>
    </w:p>
    <w:p>
      <w:pPr>
        <w:pStyle w:val="Heading1"/>
      </w:pPr>
      <w:r>
        <w:t>Fridlysta arter</w:t>
      </w:r>
    </w:p>
    <w:p>
      <w:r>
        <w:t>Följande fridlysta arter har sina livsmiljöer och växtplatser i den avverkningsanmälda skogen: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
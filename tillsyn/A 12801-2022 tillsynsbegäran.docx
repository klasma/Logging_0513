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12801-2022 i Kinda kommun</w:t>
      </w:r>
    </w:p>
    <w:p>
      <w:r>
        <w:t>Denna tillsynsbegäran behandlar höga naturvärden i avverkningsanmälan A 12801-2022 i Kinda kommun som inkom 2022-03-22 och omfattar 3,9 ha.</w:t>
      </w:r>
    </w:p>
    <w:p>
      <w:pPr>
        <w:pStyle w:val="Caption"/>
      </w:pPr>
      <w:r>
        <w:drawing>
          <wp:inline xmlns:a="http://schemas.openxmlformats.org/drawingml/2006/main" xmlns:pic="http://schemas.openxmlformats.org/drawingml/2006/picture">
            <wp:extent cx="4829010" cy="5724000"/>
            <wp:docPr id="1" name="Picture 1"/>
            <wp:cNvGraphicFramePr>
              <a:graphicFrameLocks noChangeAspect="1"/>
            </wp:cNvGraphicFramePr>
            <a:graphic>
              <a:graphicData uri="http://schemas.openxmlformats.org/drawingml/2006/picture">
                <pic:pic>
                  <pic:nvPicPr>
                    <pic:cNvPr id="0" name="A 12801-2022 karta.png"/>
                    <pic:cNvPicPr/>
                  </pic:nvPicPr>
                  <pic:blipFill>
                    <a:blip r:embed="rId16"/>
                    <a:stretch>
                      <a:fillRect/>
                    </a:stretch>
                  </pic:blipFill>
                  <pic:spPr>
                    <a:xfrm>
                      <a:off x="0" y="0"/>
                      <a:ext cx="48290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6412766, E 549333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
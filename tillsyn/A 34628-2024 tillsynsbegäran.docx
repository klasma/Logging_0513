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34628-2024 i Kinda kommun</w:t>
      </w:r>
    </w:p>
    <w:p>
      <w:r>
        <w:t>Detta dokument behandlar höga naturvärden i avverkningsanmälan A 34628-2024 i Kinda kommun. Denna avverkningsanmälan inkom 2024-08-22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34628-2024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6444618, E 550450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
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12321-2019 i Kinda kommun</w:t>
      </w:r>
    </w:p>
    <w:p>
      <w:r>
        <w:t>Detta dokument behandlar höga naturvärden i avverkningsanmälan A 12321-2019 i Kinda kommun. Denna avverkningsanmälan inkom 2019-02-27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klubbsprötad bastardsvärmare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12321-2019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6424411, E 527442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
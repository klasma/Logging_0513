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52899-2025 i Kinda kommun</w:t>
      </w:r>
    </w:p>
    <w:p>
      <w:r>
        <w:t>Denna tillsynsbegäran behandlar höga naturvärden i avverkningsanmälan A 52899-2025 i Kinda kommun som inkom 2025-10-27 och omfattar 1,1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52899-2025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6429893, E 559373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
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25414-2026 i Kinda kommun</w:t>
      </w:r>
    </w:p>
    <w:p>
      <w:r>
        <w:t>Detta dokument behandlar höga naturvärden i avverkningsanmälan A 25414-2026 i Kinda kommun som inkom 2026-06-03 och omfattar 6,2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665141"/>
            <wp:docPr id="1" name="Picture 1"/>
            <wp:cNvGraphicFramePr>
              <a:graphicFrameLocks noChangeAspect="1"/>
            </wp:cNvGraphicFramePr>
            <a:graphic>
              <a:graphicData uri="http://schemas.openxmlformats.org/drawingml/2006/picture">
                <pic:pic>
                  <pic:nvPicPr>
                    <pic:cNvPr id="0" name="A 25414-2026 karta.png"/>
                    <pic:cNvPicPr/>
                  </pic:nvPicPr>
                  <pic:blipFill>
                    <a:blip r:embed="rId16"/>
                    <a:stretch>
                      <a:fillRect/>
                    </a:stretch>
                  </pic:blipFill>
                  <pic:spPr>
                    <a:xfrm>
                      <a:off x="0" y="0"/>
                      <a:ext cx="5486400" cy="3665141"/>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6410065, E 533919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T, §8).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knärot (VU, T,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3783919"/>
            <wp:docPr id="2" name="Picture 2"/>
            <wp:cNvGraphicFramePr>
              <a:graphicFrameLocks noChangeAspect="1"/>
            </wp:cNvGraphicFramePr>
            <a:graphic>
              <a:graphicData uri="http://schemas.openxmlformats.org/drawingml/2006/picture">
                <pic:pic>
                  <pic:nvPicPr>
                    <pic:cNvPr id="0" name="A 25414-2026 karta knärot.png"/>
                    <pic:cNvPicPr/>
                  </pic:nvPicPr>
                  <pic:blipFill>
                    <a:blip r:embed="rId17"/>
                    <a:stretch>
                      <a:fillRect/>
                    </a:stretch>
                  </pic:blipFill>
                  <pic:spPr>
                    <a:xfrm>
                      <a:off x="0" y="0"/>
                      <a:ext cx="5486400" cy="37839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6410065, E 533919 i SWEREF 99 TM.</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
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29501-2024 i Kinda kommun</w:t>
      </w:r>
    </w:p>
    <w:p>
      <w:r>
        <w:t>Detta dokument behandlar höga naturvärden i avverkningsanmälan A 29501-2024 i Kinda kommun. Denna avverkningsanmälan inkom 2024-07-11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kricka (VU, §4), skrattmås (NT, §4)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29501-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6411417, E 551620 i SWEREF 99 TM.</w:t>
      </w:r>
    </w:p>
    <w:p>
      <w:pPr>
        <w:pStyle w:val="Heading1"/>
      </w:pPr>
      <w:r>
        <w:t>Fridlysta arter</w:t>
      </w:r>
    </w:p>
    <w:p>
      <w:r>
        <w:t>Följande fridlysta arter har sina livsmiljöer och växtplatser i den avverkningsanmälda skogen: kricka (VU, §4), skrattmås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
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878-2024 i Kinda kommun</w:t>
      </w:r>
    </w:p>
    <w:p>
      <w:r>
        <w:t>Denna tillsynsbegäran behandlar höga naturvärden i avverkningsanmälan A 878-2024 i Kinda kommun som inkom 2024-01-10 och omfattar 1,6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878-2024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6421154, E 539439 i SWEREF 99 TM.</w:t>
      </w:r>
    </w:p>
    <w:p>
      <w:r>
        <w:t>I avverkningsanmälan finns fynd av 2 naturvårdsarter, varav 2 är rödlistade: tofsfibbla (EN) och växeltandsfibbla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
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31147-2025 i Kinda kommun</w:t>
      </w:r>
    </w:p>
    <w:p>
      <w:r>
        <w:t>Denna tillsynsbegäran behandlar höga naturvärden i avverkningsanmälan A 31147-2025 i Kinda kommun som inkom 2025-06-24 och omfattar 1,4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31147-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6426947, E 541436 i SWEREF 99 TM.</w:t>
      </w:r>
    </w:p>
    <w:p>
      <w:r>
        <w:t>Inom 8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
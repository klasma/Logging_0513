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25288-2021 i Kinda kommun</w:t>
      </w:r>
    </w:p>
    <w:p>
      <w:r>
        <w:t>Detta dokument behandlar höga naturvärden i avverkningsanmälan A 25288-2021 i Kinda kommun. Denna avverkningsanmälan inkom 2021-05-26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smalsprötad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25288-2021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6426684, E 541027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
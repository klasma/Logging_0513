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13085-2024 i Kinda kommun</w:t>
      </w:r>
    </w:p>
    <w:p>
      <w:r>
        <w:t>Detta dokument behandlar höga naturvärden i avverkningsanmälan A 13085-2024 i Kinda kommun. Denna avverkningsanmälan inkom 2024-04-03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79553"/>
            <wp:docPr id="1" name="Picture 1"/>
            <wp:cNvGraphicFramePr>
              <a:graphicFrameLocks noChangeAspect="1"/>
            </wp:cNvGraphicFramePr>
            <a:graphic>
              <a:graphicData uri="http://schemas.openxmlformats.org/drawingml/2006/picture">
                <pic:pic>
                  <pic:nvPicPr>
                    <pic:cNvPr id="0" name="A 13085-2024 karta.png"/>
                    <pic:cNvPicPr/>
                  </pic:nvPicPr>
                  <pic:blipFill>
                    <a:blip r:embed="rId16"/>
                    <a:stretch>
                      <a:fillRect/>
                    </a:stretch>
                  </pic:blipFill>
                  <pic:spPr>
                    <a:xfrm>
                      <a:off x="0" y="0"/>
                      <a:ext cx="5486400" cy="54795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6415974, E 562736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
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45008-2020 i Kinda kommun</w:t>
      </w:r>
    </w:p>
    <w:p>
      <w:r>
        <w:t>Detta dokument behandlar höga naturvärden i avverkningsanmälan A 45008-2020 i Kinda kommun. Denna avverkningsanmälan inkom 2020-09-14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mosippa (EN, §8), ryl (EN), rödlånke (NT), sandviol (NT) och purpurknipprot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45008-2020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6419333, E 545390 i SWEREF 99 TM.</w:t>
      </w:r>
    </w:p>
    <w:p>
      <w:pPr>
        <w:pStyle w:val="Heading1"/>
      </w:pPr>
      <w:r>
        <w:t>Fridlysta arter</w:t>
      </w:r>
    </w:p>
    <w:p>
      <w:r>
        <w:t>Följande fridlysta arter har sina livsmiljöer och växtplatser i den avverkningsanmälda skogen: mosippa (EN, §8) och purpurknipprot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855396"/>
            <wp:docPr id="2" name="Picture 2"/>
            <wp:cNvGraphicFramePr>
              <a:graphicFrameLocks noChangeAspect="1"/>
            </wp:cNvGraphicFramePr>
            <a:graphic>
              <a:graphicData uri="http://schemas.openxmlformats.org/drawingml/2006/picture">
                <pic:pic>
                  <pic:nvPicPr>
                    <pic:cNvPr id="0" name="A 45008-2020 karta knärot.png"/>
                    <pic:cNvPicPr/>
                  </pic:nvPicPr>
                  <pic:blipFill>
                    <a:blip r:embed="rId17"/>
                    <a:stretch>
                      <a:fillRect/>
                    </a:stretch>
                  </pic:blipFill>
                  <pic:spPr>
                    <a:xfrm>
                      <a:off x="0" y="0"/>
                      <a:ext cx="5486400" cy="48553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6419333, E 545390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
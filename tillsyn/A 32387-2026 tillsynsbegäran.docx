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32387-2026 i Kinda kommun</w:t>
      </w:r>
    </w:p>
    <w:p>
      <w:r>
        <w:t>Denna tillsynsbegäran behandlar höga naturvärden i avverkningsanmälan A 32387-2026 i Kinda kommun som inkom 2026-08-04 och omfattar 1,8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32387-2026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6431444, E 526390 i SWEREF 99 TM.</w:t>
      </w:r>
    </w:p>
    <w:p>
      <w:r>
        <w:t>Inom 24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
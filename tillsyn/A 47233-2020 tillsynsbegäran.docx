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47233-2020 i Kinda kommun</w:t>
      </w:r>
    </w:p>
    <w:p>
      <w:r>
        <w:t>Detta dokument behandlar höga naturvärden i avverkningsanmälan A 47233-2020 i Kinda kommun. Denna avverkningsanmälan inkom 2020-09-18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47233-2020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6429293, E 534812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312860"/>
            <wp:docPr id="2" name="Picture 2"/>
            <wp:cNvGraphicFramePr>
              <a:graphicFrameLocks noChangeAspect="1"/>
            </wp:cNvGraphicFramePr>
            <a:graphic>
              <a:graphicData uri="http://schemas.openxmlformats.org/drawingml/2006/picture">
                <pic:pic>
                  <pic:nvPicPr>
                    <pic:cNvPr id="0" name="A 47233-2020 karta knärot.png"/>
                    <pic:cNvPicPr/>
                  </pic:nvPicPr>
                  <pic:blipFill>
                    <a:blip r:embed="rId17"/>
                    <a:stretch>
                      <a:fillRect/>
                    </a:stretch>
                  </pic:blipFill>
                  <pic:spPr>
                    <a:xfrm>
                      <a:off x="0" y="0"/>
                      <a:ext cx="5486400" cy="43128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6429293, E 534812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
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1739-2024 i Kinda kommun</w:t>
      </w:r>
    </w:p>
    <w:p>
      <w:r>
        <w:t>Denna tillsynsbegäran behandlar höga naturvärden i avverkningsanmälan A 1739-2024 i Kinda kommun som inkom 2024-01-16 och omfattar 0,7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739-2024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6431336, E 538776 i SWEREF 99 TM.</w:t>
      </w:r>
    </w:p>
    <w:p>
      <w:r>
        <w:t>Inom 19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
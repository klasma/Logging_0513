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43628-2021 i Kinda kommun</w:t>
      </w:r>
    </w:p>
    <w:p>
      <w:r>
        <w:t>Denna tillsynsbegäran behandlar höga naturvärden i avverkningsanmälan A 43628-2021 i Kinda kommun som inkom 2021-08-25 och omfattar 13,6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3628-2021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6438665, E 556750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
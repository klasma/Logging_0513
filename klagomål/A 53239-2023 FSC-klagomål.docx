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53239-2023 i Kinda kommun</w:t>
      </w:r>
    </w:p>
    <w:p>
      <w:r>
        <w:t>Detta klagomål behandlar höga naturvärden i avverkningsanmälan A 53239-2023 i Kinda kommun som inkom 2023-10-30 och omfattar 10,3 ha.</w:t>
      </w:r>
    </w:p>
    <w:p>
      <w:pPr>
        <w:pStyle w:val="Caption"/>
      </w:pPr>
      <w:r>
        <w:drawing>
          <wp:inline xmlns:a="http://schemas.openxmlformats.org/drawingml/2006/main" xmlns:pic="http://schemas.openxmlformats.org/drawingml/2006/picture">
            <wp:extent cx="4213336" cy="5724000"/>
            <wp:docPr id="1" name="Picture 1"/>
            <wp:cNvGraphicFramePr>
              <a:graphicFrameLocks noChangeAspect="1"/>
            </wp:cNvGraphicFramePr>
            <a:graphic>
              <a:graphicData uri="http://schemas.openxmlformats.org/drawingml/2006/picture">
                <pic:pic>
                  <pic:nvPicPr>
                    <pic:cNvPr id="0" name="A 53239-2023 karta.png"/>
                    <pic:cNvPicPr/>
                  </pic:nvPicPr>
                  <pic:blipFill>
                    <a:blip r:embed="rId16"/>
                    <a:stretch>
                      <a:fillRect/>
                    </a:stretch>
                  </pic:blipFill>
                  <pic:spPr>
                    <a:xfrm>
                      <a:off x="0" y="0"/>
                      <a:ext cx="42133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6443211, E 534741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
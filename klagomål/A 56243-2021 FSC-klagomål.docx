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56243-2021 i Kinda kommun</w:t>
      </w:r>
    </w:p>
    <w:p>
      <w:r>
        <w:t>Detta dokument behandlar höga naturvärden i avverkningsanmälan A 56243-2021 i Kinda kommun. Denna avverkningsanmälan inkom 2021-10-09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ryl (EN)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56243-2021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6449953, E 546640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
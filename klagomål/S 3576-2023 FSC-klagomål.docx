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3576-2023 i Kinda kommun</w:t>
      </w:r>
    </w:p>
    <w:p>
      <w:r>
        <w:t>Detta klagomål behandlar höga naturvärden i samrådsanmälan S 3576-2023 i Kinda kommun som inkom 2023-10-12 och omfattar 4,8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S 3576-2023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6430670, E 524902 i SWEREF 99 TM.</w:t>
      </w:r>
    </w:p>
    <w:p>
      <w:r>
        <w:t>I samrådsanmälan finns fynd av 9 naturvårdsarter, varav 4 är rödlistade, 4 är fridlysta, 5 är typiska (T) och 2 är signalarter (S): knärot (VU, T, §8), ryl (VU, T), smalsprötad bastardsvärmare (VU), linmåra/småsnärjmåra (NT), grönpyrola (S, T), strutbräken (S, T), mattlummer (T,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S 3576-2023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6430670, E 524902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
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49440-2021 i Kinda kommun</w:t>
      </w:r>
    </w:p>
    <w:p>
      <w:r>
        <w:t>Detta klagomål behandlar höga naturvärden i avverkningsanmälan A 49440-2021 i Kinda kommun som inkom 2021-09-15 och omfattar 2,9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49440-2021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6423424, E 543761 i SWEREF 99 TM.</w:t>
      </w:r>
    </w:p>
    <w:p>
      <w:r>
        <w:t>Inom 17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
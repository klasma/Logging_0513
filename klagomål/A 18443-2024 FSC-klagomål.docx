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18443-2024 i Kinda kommun</w:t>
      </w:r>
    </w:p>
    <w:p>
      <w:r>
        <w:t>Detta dokument behandlar höga naturvärden i avverkningsanmälan A 18443-2024 i Kinda kommun. Denna avverkningsanmälan inkom 2024-05-13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18443-2024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6437210, E 536594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
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8409-2025 i Kinda kommun</w:t>
      </w:r>
    </w:p>
    <w:p>
      <w:r>
        <w:t>Detta dokument behandlar höga naturvärden i avverkningsanmälan A 8409-2025 i Kinda kommun. Denna avverkningsanmälan inkom 2025-02-21 och omfattar 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8409-2025 karta knärot.png"/>
                    <pic:cNvPicPr/>
                  </pic:nvPicPr>
                  <pic:blipFill>
                    <a:blip r:embed="rId16"/>
                    <a:stretch>
                      <a:fillRect/>
                    </a:stretch>
                  </pic:blipFill>
                  <pic:spPr>
                    <a:xfrm>
                      <a:off x="0" y="0"/>
                      <a:ext cx="5486400" cy="40123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6432952, E 544589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
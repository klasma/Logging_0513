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22210-2019 i Kinda kommun</w:t>
      </w:r>
    </w:p>
    <w:p>
      <w:r>
        <w:t>Detta dokument behandlar höga naturvärden i avverkningsanmälan A 22210-2019 i Kinda kommun. Denna avverkningsanmälan inkom 2019-04-30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bergjohannesört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1402"/>
            <wp:docPr id="1" name="Picture 1"/>
            <wp:cNvGraphicFramePr>
              <a:graphicFrameLocks noChangeAspect="1"/>
            </wp:cNvGraphicFramePr>
            <a:graphic>
              <a:graphicData uri="http://schemas.openxmlformats.org/drawingml/2006/picture">
                <pic:pic>
                  <pic:nvPicPr>
                    <pic:cNvPr id="0" name="A 22210-2019 karta.png"/>
                    <pic:cNvPicPr/>
                  </pic:nvPicPr>
                  <pic:blipFill>
                    <a:blip r:embed="rId16"/>
                    <a:stretch>
                      <a:fillRect/>
                    </a:stretch>
                  </pic:blipFill>
                  <pic:spPr>
                    <a:xfrm>
                      <a:off x="0" y="0"/>
                      <a:ext cx="5486400" cy="3981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6418831, E 545999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
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52047-2022 i Kinda kommun</w:t>
      </w:r>
    </w:p>
    <w:p>
      <w:r>
        <w:t>Detta klagomål behandlar höga naturvärden i avverkningsanmälan A 52047-2022 i Kinda kommun som inkom 2022-11-08 och omfattar 3,7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2047-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6418000, E 531888 i SWEREF 99 TM.</w:t>
      </w:r>
    </w:p>
    <w:p>
      <w:r>
        <w:t>Inom 11 meter från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
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43628-2021 i Kinda kommun</w:t>
      </w:r>
    </w:p>
    <w:p>
      <w:r>
        <w:t>Detta klagomål behandlar höga naturvärden i avverkningsanmälan A 43628-2021 i Kinda kommun som inkom 2021-08-25 och omfattar 13,6 ha.</w:t>
      </w:r>
    </w:p>
    <w:p>
      <w:pPr>
        <w:pStyle w:val="Caption"/>
      </w:pPr>
      <w:r>
        <w:drawing>
          <wp:inline xmlns:a="http://schemas.openxmlformats.org/drawingml/2006/main" xmlns:pic="http://schemas.openxmlformats.org/drawingml/2006/picture">
            <wp:extent cx="5486400" cy="5629687"/>
            <wp:docPr id="1" name="Picture 1"/>
            <wp:cNvGraphicFramePr>
              <a:graphicFrameLocks noChangeAspect="1"/>
            </wp:cNvGraphicFramePr>
            <a:graphic>
              <a:graphicData uri="http://schemas.openxmlformats.org/drawingml/2006/picture">
                <pic:pic>
                  <pic:nvPicPr>
                    <pic:cNvPr id="0" name="A 43628-2021 karta.png"/>
                    <pic:cNvPicPr/>
                  </pic:nvPicPr>
                  <pic:blipFill>
                    <a:blip r:embed="rId16"/>
                    <a:stretch>
                      <a:fillRect/>
                    </a:stretch>
                  </pic:blipFill>
                  <pic:spPr>
                    <a:xfrm>
                      <a:off x="0" y="0"/>
                      <a:ext cx="5486400" cy="56296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6438665, E 556750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
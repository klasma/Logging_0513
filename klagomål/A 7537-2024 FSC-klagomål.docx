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7537-2024 i Kinda kommun</w:t>
      </w:r>
    </w:p>
    <w:p>
      <w:r>
        <w:t>Detta dokument behandlar höga naturvärden i avverkningsanmälan A 7537-2024 i Kinda kommun. Denna avverkningsanmälan inkom 2024-02-26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kryddspindling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7537-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6449787, E 532767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
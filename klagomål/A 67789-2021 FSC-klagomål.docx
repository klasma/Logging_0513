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67789-2021 i Kinda kommun</w:t>
      </w:r>
    </w:p>
    <w:p>
      <w:r>
        <w:t>Detta klagomål behandlar höga naturvärden i avverkningsanmälan A 67789-2021 i Kinda kommun som inkom 2021-11-25 och omfattar 19,4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7789-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6412703, E 553271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
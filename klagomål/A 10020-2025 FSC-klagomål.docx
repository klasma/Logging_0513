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10020-2025 i Kinda kommun</w:t>
      </w:r>
    </w:p>
    <w:p>
      <w:r>
        <w:t>Detta klagomål behandlar höga naturvärden i avverkningsanmälan A 10020-2025 i Kinda kommun som inkom 2025-03-03 och omfattar 1,9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10020-2025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6419987, E 546058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
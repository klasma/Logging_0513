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7691-2023 i Kinda kommun</w:t>
      </w:r>
    </w:p>
    <w:p>
      <w:r>
        <w:t>Detta dokument behandlar höga naturvärden i avverkningsanmälan A 7691-2023 i Kinda kommun. Denna avverkningsanmälan inkom 2023-02-15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hasselticka (S), sårläka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443253"/>
            <wp:docPr id="1" name="Picture 1"/>
            <wp:cNvGraphicFramePr>
              <a:graphicFrameLocks noChangeAspect="1"/>
            </wp:cNvGraphicFramePr>
            <a:graphic>
              <a:graphicData uri="http://schemas.openxmlformats.org/drawingml/2006/picture">
                <pic:pic>
                  <pic:nvPicPr>
                    <pic:cNvPr id="0" name="A 7691-2023 karta.png"/>
                    <pic:cNvPicPr/>
                  </pic:nvPicPr>
                  <pic:blipFill>
                    <a:blip r:embed="rId16"/>
                    <a:stretch>
                      <a:fillRect/>
                    </a:stretch>
                  </pic:blipFill>
                  <pic:spPr>
                    <a:xfrm>
                      <a:off x="0" y="0"/>
                      <a:ext cx="5486400" cy="84432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6426563, E 522403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
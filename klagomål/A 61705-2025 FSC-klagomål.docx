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61705-2025 i Kinda kommun</w:t>
      </w:r>
    </w:p>
    <w:p>
      <w:r>
        <w:t>Detta klagomål behandlar höga naturvärden i avverkningsanmälan A 61705-2025 i Kinda kommun som inkom 2025-12-11 och omfattar 0,6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61705-2025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6431335, E 535893 i SWEREF 99 TM.</w:t>
      </w:r>
    </w:p>
    <w:p>
      <w:r>
        <w:t>Inom 10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
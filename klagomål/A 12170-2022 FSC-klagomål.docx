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12170-2022 i Kinda kommun</w:t>
      </w:r>
    </w:p>
    <w:p>
      <w:r>
        <w:t>Detta klagomål behandlar höga naturvärden i avverkningsanmälan A 12170-2022 i Kinda kommun som inkom 2022-03-16 och omfattar 1,2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12170-2022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6437698, E 535868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
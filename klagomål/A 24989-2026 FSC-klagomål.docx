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24989-2026 i Kinda kommun</w:t>
      </w:r>
    </w:p>
    <w:p>
      <w:r>
        <w:t>Detta klagomål behandlar höga naturvärden i avverkningsanmälan A 24989-2026 i Kinda kommun som inkom 2026-06-01 och omfattar 7,8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24989-2026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6431252, E 526521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
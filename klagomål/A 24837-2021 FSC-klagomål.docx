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24837-2021 i Kinda kommun</w:t>
      </w:r>
    </w:p>
    <w:p>
      <w:r>
        <w:t>Detta dokument behandlar höga naturvärden i avverkningsanmälan A 24837-2021 i Kinda kommun. Denna avverkningsanmälan inkom 2021-05-24 och omfattar 16,9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björksplintborre (S)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24837-2021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6417827, E 533543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24837-2021 karta knärot.png"/>
                    <pic:cNvPicPr/>
                  </pic:nvPicPr>
                  <pic:blipFill>
                    <a:blip r:embed="rId17"/>
                    <a:stretch>
                      <a:fillRect/>
                    </a:stretch>
                  </pic:blipFill>
                  <pic:spPr>
                    <a:xfrm>
                      <a:off x="0" y="0"/>
                      <a:ext cx="5486400" cy="67650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6417827, E 533543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
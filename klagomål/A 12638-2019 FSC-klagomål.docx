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12638-2019 i Kinda kommun</w:t>
      </w:r>
    </w:p>
    <w:p>
      <w:r>
        <w:t>Detta dokument behandlar höga naturvärden i avverkningsanmälan A 12638-2019 i Kinda kommun. Denna avverkningsanmälan inkom 2019-02-28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12638-2019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6418518, E 562671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
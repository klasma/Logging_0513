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20829-2022 i Kinda kommun</w:t>
      </w:r>
    </w:p>
    <w:p>
      <w:r>
        <w:t>Detta klagomål behandlar höga naturvärden i avverkningsanmälan A 20829-2022 i Kinda kommun som inkom 2022-05-20 och omfattar 2,5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20829-2022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6423610, E 558448 i SWEREF 99 TM.</w:t>
      </w:r>
    </w:p>
    <w:p>
      <w:r>
        <w:t>Inom 16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
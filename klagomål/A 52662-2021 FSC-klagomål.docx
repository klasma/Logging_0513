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52662-2021 i Kinda kommun</w:t>
      </w:r>
    </w:p>
    <w:p>
      <w:r>
        <w:t>Detta klagomål behandlar höga naturvärden i avverkningsanmälan A 52662-2021 i Kinda kommun som inkom 2021-09-27 och omfattar 1,0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52662-2021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6435008, E 546301 i SWEREF 99 TM.</w:t>
      </w:r>
    </w:p>
    <w:p>
      <w:r>
        <w:t>Inom 19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
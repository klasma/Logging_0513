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37058-2025 i Kinda kommun</w:t>
      </w:r>
    </w:p>
    <w:p>
      <w:r>
        <w:t>Detta dokument behandlar höga naturvärden i avverkningsanmälan A 37058-2025 i Kinda kommun. Denna avverkningsanmälan inkom 2025-08-06 00:00:00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5407"/>
            <wp:docPr id="1" name="Picture 1"/>
            <wp:cNvGraphicFramePr>
              <a:graphicFrameLocks noChangeAspect="1"/>
            </wp:cNvGraphicFramePr>
            <a:graphic>
              <a:graphicData uri="http://schemas.openxmlformats.org/drawingml/2006/picture">
                <pic:pic>
                  <pic:nvPicPr>
                    <pic:cNvPr id="0" name="A 37058-2025 karta.png"/>
                    <pic:cNvPicPr/>
                  </pic:nvPicPr>
                  <pic:blipFill>
                    <a:blip r:embed="rId16"/>
                    <a:stretch>
                      <a:fillRect/>
                    </a:stretch>
                  </pic:blipFill>
                  <pic:spPr>
                    <a:xfrm>
                      <a:off x="0" y="0"/>
                      <a:ext cx="5486400" cy="4185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6437661, E 533004 i SWEREF 99 TM.</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
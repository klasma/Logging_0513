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27667-2022 i Kinda kommun</w:t>
      </w:r>
    </w:p>
    <w:p>
      <w:r>
        <w:t>Detta klagomål behandlar höga naturvärden i avverkningsanmälan A 27667-2022 i Kinda kommun som inkom 2022-07-01 och omfattar 28,5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7667-2022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6441027, E 552768 i SWEREF 99 TM.</w:t>
      </w:r>
    </w:p>
    <w:p>
      <w:r>
        <w:t>I avverkningsanmälan finns fynd av 4 naturvårdsarter, varav 1 är rödlistad, 2 är fridlysta, 3 är typiska (T) och 1 är signalart (S): kattfotslav (NT, T), mindre märgborre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
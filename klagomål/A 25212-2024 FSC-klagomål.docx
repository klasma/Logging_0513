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25212-2024 i Kinda kommun</w:t>
      </w:r>
    </w:p>
    <w:p>
      <w:r>
        <w:t>Detta dokument behandlar höga naturvärden i avverkningsanmälan A 25212-2024 i Kinda kommun. Denna avverkningsanmälan inkom 2024-06-19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25212-2024 karta knärot.png"/>
                    <pic:cNvPicPr/>
                  </pic:nvPicPr>
                  <pic:blipFill>
                    <a:blip r:embed="rId16"/>
                    <a:stretch>
                      <a:fillRect/>
                    </a:stretch>
                  </pic:blipFill>
                  <pic:spPr>
                    <a:xfrm>
                      <a:off x="0" y="0"/>
                      <a:ext cx="5486400" cy="45901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6416066, E 552860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
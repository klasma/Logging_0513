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30112-2026 i Kinda kommun</w:t>
      </w:r>
    </w:p>
    <w:p>
      <w:r>
        <w:t>Detta klagomål behandlar höga naturvärden i avverkningsanmälan A 30112-2026 i Kinda kommun som inkom 2026-07-03 och omfattar 6,5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30112-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6432661, E 532342 i SWEREF 99 TM.</w:t>
      </w:r>
    </w:p>
    <w:p>
      <w:r>
        <w:t>Inom 22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
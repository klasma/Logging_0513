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24071-2025 i Kinda kommun</w:t>
      </w:r>
    </w:p>
    <w:p>
      <w:r>
        <w:t>Detta klagomål behandlar höga naturvärden i avverkningsanmälan A 24071-2025 i Kinda kommun som inkom 2025-05-19 och omfattar 3,1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4071-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6417573, E 541450 i SWEREF 99 TM.</w:t>
      </w:r>
    </w:p>
    <w:p>
      <w:r>
        <w:t>I avverkningsanmälan finns fynd av 1 naturvårdsarter, varav 1 är rödlistad: mörk ängsmaskros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
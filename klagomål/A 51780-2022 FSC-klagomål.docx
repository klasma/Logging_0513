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51780-2022 i Kinda kommun</w:t>
      </w:r>
    </w:p>
    <w:p>
      <w:r>
        <w:t>Detta klagomål behandlar höga naturvärden i avverkningsanmälan A 51780-2022 i Kinda kommun som inkom 2022-11-07 och omfattar 6,7 ha.</w:t>
      </w:r>
    </w:p>
    <w:p>
      <w:pPr>
        <w:pStyle w:val="Caption"/>
      </w:pPr>
      <w:r>
        <w:drawing>
          <wp:inline xmlns:a="http://schemas.openxmlformats.org/drawingml/2006/main" xmlns:pic="http://schemas.openxmlformats.org/drawingml/2006/picture">
            <wp:extent cx="5486400" cy="5691773"/>
            <wp:docPr id="1" name="Picture 1"/>
            <wp:cNvGraphicFramePr>
              <a:graphicFrameLocks noChangeAspect="1"/>
            </wp:cNvGraphicFramePr>
            <a:graphic>
              <a:graphicData uri="http://schemas.openxmlformats.org/drawingml/2006/picture">
                <pic:pic>
                  <pic:nvPicPr>
                    <pic:cNvPr id="0" name="A 51780-2022 karta.png"/>
                    <pic:cNvPicPr/>
                  </pic:nvPicPr>
                  <pic:blipFill>
                    <a:blip r:embed="rId16"/>
                    <a:stretch>
                      <a:fillRect/>
                    </a:stretch>
                  </pic:blipFill>
                  <pic:spPr>
                    <a:xfrm>
                      <a:off x="0" y="0"/>
                      <a:ext cx="5486400" cy="569177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6435650, E 523062 i SWEREF 99 TM.</w:t>
      </w:r>
    </w:p>
    <w:p>
      <w:r>
        <w:t>I och inom 24 meter från avverkningsanmälan finns fynd av 21 naturvårdsarter, varav 8 är rödlistade, 2 är fridlysta, 18 är typiska (T) och 12 är signalarter (S): aspgelélav (VU, T), gropig skägglav (VU), knärot (VU, T, §8), dvärgbägarlav (NT, T), motaggsvamp (NT, T), tallticka (NT, T), ullticka (NT, T), vedtrappmossa (NT, T), brandticka (S), dvärgtufs (S), fällmossa (S, T), grov fjädermossa (S, T), grönpyrola (S, T), guldlockmossa (S, T), gulnål (S, T), mindre märgborre (S, T), rävticka (S, T), skinnlav (S, T), stubbspretmossa (S, T), trubbfjädermossa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Gropig skägglav (VU)</w:t>
      </w:r>
      <w:r>
        <w:t xml:space="preserve"> växer på träd i flera olika miljöer, både kulturmark som alléer och i gammal skog. Är sannolikt känslig för luftföroreningar liksom slutavverkning av gammal skog men orsaken till tillbakagången är delvis oklar. Minskningstakten har uppgått till 30 (20–40) % under de senaste 50 åren och överstiger gränsvärdet för sårbar (VU). Arten påverkas negativt av brist på kontinuitetsskog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3.19 ha med buffertzonerna och får av detta skäl inte avverkas.</w:t>
      </w:r>
    </w:p>
    <w:p>
      <w:pPr>
        <w:pStyle w:val="Caption"/>
      </w:pPr>
      <w:r>
        <w:drawing>
          <wp:inline xmlns:a="http://schemas.openxmlformats.org/drawingml/2006/main" xmlns:pic="http://schemas.openxmlformats.org/drawingml/2006/picture">
            <wp:extent cx="5486400" cy="7474449"/>
            <wp:docPr id="2" name="Picture 2"/>
            <wp:cNvGraphicFramePr>
              <a:graphicFrameLocks noChangeAspect="1"/>
            </wp:cNvGraphicFramePr>
            <a:graphic>
              <a:graphicData uri="http://schemas.openxmlformats.org/drawingml/2006/picture">
                <pic:pic>
                  <pic:nvPicPr>
                    <pic:cNvPr id="0" name="A 51780-2022 karta knärot.png"/>
                    <pic:cNvPicPr/>
                  </pic:nvPicPr>
                  <pic:blipFill>
                    <a:blip r:embed="rId17"/>
                    <a:stretch>
                      <a:fillRect/>
                    </a:stretch>
                  </pic:blipFill>
                  <pic:spPr>
                    <a:xfrm>
                      <a:off x="0" y="0"/>
                      <a:ext cx="5486400" cy="74744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6435650, E 523062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
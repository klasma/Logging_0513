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15301-2024 i Kinda kommun</w:t>
      </w:r>
    </w:p>
    <w:p>
      <w:r>
        <w:t>Detta dokument behandlar höga naturvärden i avverkningsanmälan A 15301-2024 i Kinda kommun. Denna avverkningsanmälan inkom 2024-04-18 och omfattar 4,1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ask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855604"/>
            <wp:docPr id="1" name="Picture 1"/>
            <wp:cNvGraphicFramePr>
              <a:graphicFrameLocks noChangeAspect="1"/>
            </wp:cNvGraphicFramePr>
            <a:graphic>
              <a:graphicData uri="http://schemas.openxmlformats.org/drawingml/2006/picture">
                <pic:pic>
                  <pic:nvPicPr>
                    <pic:cNvPr id="0" name="A 15301-2024 karta.png"/>
                    <pic:cNvPicPr/>
                  </pic:nvPicPr>
                  <pic:blipFill>
                    <a:blip r:embed="rId16"/>
                    <a:stretch>
                      <a:fillRect/>
                    </a:stretch>
                  </pic:blipFill>
                  <pic:spPr>
                    <a:xfrm>
                      <a:off x="0" y="0"/>
                      <a:ext cx="5486400" cy="28556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6439433, E 552747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
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29016-2026 i Kinda kommun</w:t>
      </w:r>
    </w:p>
    <w:p>
      <w:r>
        <w:t>Detta klagomål behandlar höga naturvärden i avverkningsanmälan A 29016-2026 i Kinda kommun som inkom 2026-06-26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29016-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6443820, E 553114 i SWEREF 99 TM.</w:t>
      </w:r>
    </w:p>
    <w:p>
      <w:r>
        <w:t>Inom 20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
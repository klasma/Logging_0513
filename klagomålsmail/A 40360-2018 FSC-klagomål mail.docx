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40360-2018 i Kinda kommun har hittats 22 naturvårdsarter varav 9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
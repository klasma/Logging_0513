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61156-2021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